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EBE68" w14:textId="77777777" w:rsidR="00B035D3" w:rsidRDefault="00000000">
      <w:pPr>
        <w:spacing w:after="80"/>
      </w:pPr>
      <w:r>
        <w:rPr>
          <w:b/>
          <w:color w:val="33572B"/>
          <w:sz w:val="18"/>
        </w:rPr>
        <w:t>OUR JOURNEY · PAST PROJECT (2022–2023)</w:t>
      </w:r>
    </w:p>
    <w:p w14:paraId="5E2B9E14" w14:textId="77777777" w:rsidR="00B035D3" w:rsidRDefault="00000000">
      <w:pPr>
        <w:spacing w:after="120"/>
      </w:pPr>
      <w:r>
        <w:rPr>
          <w:b/>
          <w:color w:val="8C4622"/>
          <w:sz w:val="56"/>
        </w:rPr>
        <w:t>Project Ravi Kiran</w:t>
      </w:r>
    </w:p>
    <w:p w14:paraId="4A5C60AC" w14:textId="77777777" w:rsidR="00B035D3" w:rsidRDefault="00000000">
      <w:r>
        <w:rPr>
          <w:sz w:val="28"/>
        </w:rPr>
        <w:t>Turning Sunlight and Surplus Harvest into Livelihoods for Rural Women</w:t>
      </w:r>
    </w:p>
    <w:p w14:paraId="54F5868B" w14:textId="77777777" w:rsidR="00B035D3" w:rsidRDefault="00000000">
      <w:pPr>
        <w:spacing w:after="120"/>
      </w:pPr>
      <w:r>
        <w:t>A CSR-funded solar dehydration initiative that gave rural women in Jammu &amp; Kashmir and Telangana a dignified, zero-energy-cost livelihood — while rescuing tonnes of fruit and vegetables that would otherwise have gone to waste.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035D3" w14:paraId="13726715" w14:textId="77777777">
        <w:tc>
          <w:tcPr>
            <w:tcW w:w="2409" w:type="dxa"/>
            <w:shd w:val="clear" w:color="auto" w:fill="EDE8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75716" w14:textId="77777777" w:rsidR="00B035D3" w:rsidRDefault="00000000">
            <w:r>
              <w:rPr>
                <w:sz w:val="18"/>
              </w:rPr>
              <w:t>Location: Qazigund, Anantnag, J&amp;K</w:t>
            </w:r>
          </w:p>
        </w:tc>
        <w:tc>
          <w:tcPr>
            <w:tcW w:w="2409" w:type="dxa"/>
            <w:shd w:val="clear" w:color="auto" w:fill="EDE8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4E9F7" w14:textId="77777777" w:rsidR="00B035D3" w:rsidRDefault="00000000">
            <w:r>
              <w:rPr>
                <w:sz w:val="18"/>
              </w:rPr>
              <w:t>Location: Dichpally, Nizamabad, Telangana</w:t>
            </w:r>
          </w:p>
        </w:tc>
        <w:tc>
          <w:tcPr>
            <w:tcW w:w="2409" w:type="dxa"/>
            <w:shd w:val="clear" w:color="auto" w:fill="EDE8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0960E" w14:textId="77777777" w:rsidR="00B035D3" w:rsidRDefault="00000000">
            <w:r>
              <w:rPr>
                <w:sz w:val="18"/>
              </w:rPr>
              <w:t>Timeline: Aug 2022 – May 2023</w:t>
            </w:r>
          </w:p>
        </w:tc>
        <w:tc>
          <w:tcPr>
            <w:tcW w:w="2409" w:type="dxa"/>
            <w:shd w:val="clear" w:color="auto" w:fill="EDE8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94B16" w14:textId="77777777" w:rsidR="00B035D3" w:rsidRDefault="00000000">
            <w:r>
              <w:rPr>
                <w:sz w:val="18"/>
              </w:rPr>
              <w:t>CSR Partner: NIIF / Athaang</w:t>
            </w:r>
          </w:p>
        </w:tc>
      </w:tr>
    </w:tbl>
    <w:p w14:paraId="26E94D2C" w14:textId="77777777" w:rsidR="00B035D3" w:rsidRDefault="00B035D3"/>
    <w:p w14:paraId="5F4261D5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10B001D9" w14:textId="77777777" w:rsidR="00B035D3" w:rsidRDefault="00B035D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035D3" w14:paraId="6202B42F" w14:textId="77777777">
        <w:trPr>
          <w:jc w:val="center"/>
        </w:trPr>
        <w:tc>
          <w:tcPr>
            <w:tcW w:w="2409" w:type="dxa"/>
            <w:shd w:val="clear" w:color="auto" w:fill="33572B"/>
            <w:tcMar>
              <w:top w:w="80" w:type="dxa"/>
              <w:left w:w="80" w:type="dxa"/>
              <w:bottom w:w="20" w:type="dxa"/>
              <w:right w:w="80" w:type="dxa"/>
            </w:tcMar>
          </w:tcPr>
          <w:p w14:paraId="4B4390A9" w14:textId="77777777" w:rsidR="00B035D3" w:rsidRDefault="00000000">
            <w:pPr>
              <w:jc w:val="center"/>
            </w:pPr>
            <w:r>
              <w:rPr>
                <w:b/>
                <w:color w:val="D99B3F"/>
                <w:sz w:val="40"/>
              </w:rPr>
              <w:t>2</w:t>
            </w:r>
          </w:p>
        </w:tc>
        <w:tc>
          <w:tcPr>
            <w:tcW w:w="2409" w:type="dxa"/>
            <w:shd w:val="clear" w:color="auto" w:fill="33572B"/>
            <w:tcMar>
              <w:top w:w="80" w:type="dxa"/>
              <w:left w:w="80" w:type="dxa"/>
              <w:bottom w:w="20" w:type="dxa"/>
              <w:right w:w="80" w:type="dxa"/>
            </w:tcMar>
          </w:tcPr>
          <w:p w14:paraId="7A119163" w14:textId="77777777" w:rsidR="00B035D3" w:rsidRDefault="00000000">
            <w:pPr>
              <w:jc w:val="center"/>
            </w:pPr>
            <w:r>
              <w:rPr>
                <w:b/>
                <w:color w:val="D99B3F"/>
                <w:sz w:val="40"/>
              </w:rPr>
              <w:t>~45+</w:t>
            </w:r>
          </w:p>
        </w:tc>
        <w:tc>
          <w:tcPr>
            <w:tcW w:w="2409" w:type="dxa"/>
            <w:shd w:val="clear" w:color="auto" w:fill="33572B"/>
            <w:tcMar>
              <w:top w:w="80" w:type="dxa"/>
              <w:left w:w="80" w:type="dxa"/>
              <w:bottom w:w="20" w:type="dxa"/>
              <w:right w:w="80" w:type="dxa"/>
            </w:tcMar>
          </w:tcPr>
          <w:p w14:paraId="0F0375AF" w14:textId="77777777" w:rsidR="00B035D3" w:rsidRDefault="00000000">
            <w:pPr>
              <w:jc w:val="center"/>
            </w:pPr>
            <w:r>
              <w:rPr>
                <w:b/>
                <w:color w:val="D99B3F"/>
                <w:sz w:val="40"/>
              </w:rPr>
              <w:t>34–58 T</w:t>
            </w:r>
          </w:p>
        </w:tc>
        <w:tc>
          <w:tcPr>
            <w:tcW w:w="2409" w:type="dxa"/>
            <w:shd w:val="clear" w:color="auto" w:fill="33572B"/>
            <w:tcMar>
              <w:top w:w="80" w:type="dxa"/>
              <w:left w:w="80" w:type="dxa"/>
              <w:bottom w:w="20" w:type="dxa"/>
              <w:right w:w="80" w:type="dxa"/>
            </w:tcMar>
          </w:tcPr>
          <w:p w14:paraId="12C671A6" w14:textId="77777777" w:rsidR="00B035D3" w:rsidRDefault="00000000">
            <w:pPr>
              <w:jc w:val="center"/>
            </w:pPr>
            <w:r>
              <w:rPr>
                <w:b/>
                <w:color w:val="D99B3F"/>
                <w:sz w:val="40"/>
              </w:rPr>
              <w:t>₹0</w:t>
            </w:r>
          </w:p>
        </w:tc>
      </w:tr>
      <w:tr w:rsidR="00B035D3" w14:paraId="57435EEE" w14:textId="77777777">
        <w:trPr>
          <w:jc w:val="center"/>
        </w:trPr>
        <w:tc>
          <w:tcPr>
            <w:tcW w:w="2409" w:type="dxa"/>
            <w:shd w:val="clear" w:color="auto" w:fill="33572B"/>
            <w:tcMar>
              <w:top w:w="20" w:type="dxa"/>
              <w:left w:w="80" w:type="dxa"/>
              <w:bottom w:w="80" w:type="dxa"/>
              <w:right w:w="80" w:type="dxa"/>
            </w:tcMar>
          </w:tcPr>
          <w:p w14:paraId="1CC768D6" w14:textId="77777777" w:rsidR="00B035D3" w:rsidRDefault="00000000">
            <w:pPr>
              <w:jc w:val="center"/>
            </w:pPr>
            <w:r>
              <w:rPr>
                <w:color w:val="E3EAD9"/>
                <w:sz w:val="18"/>
              </w:rPr>
              <w:t>Project sites — J&amp;K &amp; Telangana</w:t>
            </w:r>
          </w:p>
        </w:tc>
        <w:tc>
          <w:tcPr>
            <w:tcW w:w="2409" w:type="dxa"/>
            <w:shd w:val="clear" w:color="auto" w:fill="33572B"/>
            <w:tcMar>
              <w:top w:w="20" w:type="dxa"/>
              <w:left w:w="80" w:type="dxa"/>
              <w:bottom w:w="80" w:type="dxa"/>
              <w:right w:w="80" w:type="dxa"/>
            </w:tcMar>
          </w:tcPr>
          <w:p w14:paraId="290D9397" w14:textId="77777777" w:rsidR="00B035D3" w:rsidRDefault="00000000">
            <w:pPr>
              <w:jc w:val="center"/>
            </w:pPr>
            <w:r>
              <w:rPr>
                <w:color w:val="E3EAD9"/>
                <w:sz w:val="18"/>
              </w:rPr>
              <w:t>Rural women given direct livelihood (Year 1 target)</w:t>
            </w:r>
          </w:p>
        </w:tc>
        <w:tc>
          <w:tcPr>
            <w:tcW w:w="2409" w:type="dxa"/>
            <w:shd w:val="clear" w:color="auto" w:fill="33572B"/>
            <w:tcMar>
              <w:top w:w="20" w:type="dxa"/>
              <w:left w:w="80" w:type="dxa"/>
              <w:bottom w:w="80" w:type="dxa"/>
              <w:right w:w="80" w:type="dxa"/>
            </w:tcMar>
          </w:tcPr>
          <w:p w14:paraId="08E3C407" w14:textId="77777777" w:rsidR="00B035D3" w:rsidRDefault="00000000">
            <w:pPr>
              <w:jc w:val="center"/>
            </w:pPr>
            <w:r>
              <w:rPr>
                <w:color w:val="E3EAD9"/>
                <w:sz w:val="18"/>
              </w:rPr>
              <w:t>Fruit, veg &amp; herbs solar-dried per year (combined Year-1 plan)</w:t>
            </w:r>
          </w:p>
        </w:tc>
        <w:tc>
          <w:tcPr>
            <w:tcW w:w="2409" w:type="dxa"/>
            <w:shd w:val="clear" w:color="auto" w:fill="33572B"/>
            <w:tcMar>
              <w:top w:w="20" w:type="dxa"/>
              <w:left w:w="80" w:type="dxa"/>
              <w:bottom w:w="80" w:type="dxa"/>
              <w:right w:w="80" w:type="dxa"/>
            </w:tcMar>
          </w:tcPr>
          <w:p w14:paraId="24E3EE8D" w14:textId="77777777" w:rsidR="00B035D3" w:rsidRDefault="00000000">
            <w:pPr>
              <w:jc w:val="center"/>
            </w:pPr>
            <w:r>
              <w:rPr>
                <w:color w:val="E3EAD9"/>
                <w:sz w:val="18"/>
              </w:rPr>
              <w:t>Energy cost — 100% solar-powered drying</w:t>
            </w:r>
          </w:p>
        </w:tc>
      </w:tr>
    </w:tbl>
    <w:p w14:paraId="4E9DA3C8" w14:textId="77777777" w:rsidR="00B035D3" w:rsidRDefault="00B035D3"/>
    <w:p w14:paraId="10A108E6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0CDF1FD9" w14:textId="77777777" w:rsidR="00B035D3" w:rsidRDefault="00000000">
      <w:pPr>
        <w:spacing w:before="120" w:after="40"/>
      </w:pPr>
      <w:r>
        <w:rPr>
          <w:b/>
          <w:color w:val="33572B"/>
          <w:sz w:val="18"/>
        </w:rPr>
        <w:t>THE PROBLEM WE SET OUT TO SOLVE</w:t>
      </w:r>
    </w:p>
    <w:p w14:paraId="66D57576" w14:textId="77777777" w:rsidR="00B035D3" w:rsidRDefault="00000000">
      <w:pPr>
        <w:spacing w:before="240" w:after="120"/>
      </w:pPr>
      <w:r>
        <w:rPr>
          <w:b/>
          <w:color w:val="8C4622"/>
          <w:sz w:val="44"/>
        </w:rPr>
        <w:t>35–40% of India's fruits and vegetables never reach a consumer</w:t>
      </w:r>
    </w:p>
    <w:p w14:paraId="26082176" w14:textId="77777777" w:rsidR="00B035D3" w:rsidRDefault="00000000">
      <w:pPr>
        <w:spacing w:after="120"/>
      </w:pPr>
      <w:r>
        <w:t>Across rural India, large quantities of fruit, vegetables and herbs perish every season for want of basic preserving, processing and marketing infrastructure. Industry estimates suggest that 35–40% of all fruits and vegetables produced never reach the end consumer — rotting in fields, in transit, or in unsold market stock. As this food waste decomposes, it releases methane, a greenhouse gas nearly 23 times more potent than CO₂.</w:t>
      </w:r>
    </w:p>
    <w:p w14:paraId="20F86D6F" w14:textId="77777777" w:rsidR="00B035D3" w:rsidRDefault="00000000">
      <w:pPr>
        <w:spacing w:after="120"/>
      </w:pPr>
      <w:r>
        <w:t>Project Ravi Kiran was Gramonnati Trust's answer to this problem — built around a simple, elegant technology: solar dehydration. On an average day, sunlight delivers roughly 1,367 watts of heat energy per square metre. By drawing warm, dry air across the surface of fruits and vegetables, a solar dryer removes 80–90% of their moisture at an ambient temperature of 55–65°C — with zero electricity, zero fuel, and zero emissions. The result: nutritious, shelf-stable dried produce, and a sustainable livelihood for the rural women who run the drying units.</w:t>
      </w:r>
    </w:p>
    <w:p w14:paraId="758AEC53" w14:textId="77777777" w:rsidR="00B035D3" w:rsidRDefault="00000000">
      <w:pPr>
        <w:spacing w:after="120"/>
      </w:pPr>
      <w:r>
        <w:t>The project integrated three goals: rescuing perishable produce from farmers and FPOs, creating dignified livelihoods for rural women, and building environmentally sustainable micro-enterprises replicable across other regions.</w:t>
      </w:r>
    </w:p>
    <w:p w14:paraId="6D992469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2716BE84" w14:textId="77777777" w:rsidR="00B035D3" w:rsidRDefault="00000000">
      <w:pPr>
        <w:spacing w:before="120" w:after="40"/>
      </w:pPr>
      <w:r>
        <w:rPr>
          <w:b/>
          <w:color w:val="33572B"/>
          <w:sz w:val="18"/>
        </w:rPr>
        <w:t>WHERE WE WORKED</w:t>
      </w:r>
    </w:p>
    <w:p w14:paraId="2E9796DC" w14:textId="77777777" w:rsidR="00B035D3" w:rsidRDefault="00000000">
      <w:pPr>
        <w:spacing w:before="240" w:after="120"/>
      </w:pPr>
      <w:r>
        <w:rPr>
          <w:b/>
          <w:color w:val="8C4622"/>
          <w:sz w:val="44"/>
        </w:rPr>
        <w:lastRenderedPageBreak/>
        <w:t>Two Sites, One Model</w:t>
      </w:r>
    </w:p>
    <w:p w14:paraId="088345A6" w14:textId="77777777" w:rsidR="00B035D3" w:rsidRDefault="00000000">
      <w:pPr>
        <w:spacing w:after="120"/>
      </w:pPr>
      <w:r>
        <w:t>Backed by CSR funding from NIIF (National Investment &amp; Infrastructure Fund) through its CSR implementation partner Athaang, Gramonnati Trust signed its MoU on 3 August 2022 and set up solar drying facilities at two very different ends of the country.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035D3" w14:paraId="694ED285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AEF9" w14:textId="77777777" w:rsidR="00B035D3" w:rsidRDefault="00000000">
            <w:r>
              <w:rPr>
                <w:b/>
                <w:color w:val="33572B"/>
                <w:sz w:val="26"/>
              </w:rPr>
              <w:t>Qazigund, Jammu &amp; Kashmir</w:t>
            </w:r>
          </w:p>
          <w:p w14:paraId="212C4CBE" w14:textId="77777777" w:rsidR="00B035D3" w:rsidRDefault="00000000">
            <w:r>
              <w:rPr>
                <w:color w:val="6B6258"/>
                <w:sz w:val="18"/>
              </w:rPr>
              <w:t>Village Mandipora, Tehsil Dooru, District Anantnag — 4 km from the Banihal Tunnel</w:t>
            </w:r>
          </w:p>
          <w:p w14:paraId="3B88D709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Funds sanctioned: </w:t>
            </w:r>
            <w:r>
              <w:rPr>
                <w:sz w:val="20"/>
              </w:rPr>
              <w:t>13 September 2022</w:t>
            </w:r>
          </w:p>
          <w:p w14:paraId="0BAE4F16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Site occupied: </w:t>
            </w:r>
            <w:r>
              <w:rPr>
                <w:sz w:val="20"/>
              </w:rPr>
              <w:t>15 December 2022, after surveying 12–15 candidate sites</w:t>
            </w:r>
          </w:p>
          <w:p w14:paraId="391CB82A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Soft launch: </w:t>
            </w:r>
            <w:r>
              <w:rPr>
                <w:sz w:val="20"/>
              </w:rPr>
              <w:t>11 March 2023, with Athaang GM Mr Aftab Darvesh</w:t>
            </w:r>
          </w:p>
          <w:p w14:paraId="1DD1ED70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Produce: </w:t>
            </w:r>
            <w:r>
              <w:rPr>
                <w:sz w:val="20"/>
              </w:rPr>
              <w:t>Kashmiri apples, plums, peaches, apricots, pears, walnuts, mushrooms, strawberries, seabuckthorn — sourced through 10+ identified FPOs</w:t>
            </w:r>
          </w:p>
          <w:p w14:paraId="198EB4C9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Equipment plan: </w:t>
            </w:r>
            <w:r>
              <w:rPr>
                <w:sz w:val="20"/>
              </w:rPr>
              <w:t>20 standard (40 kg) Raheja solar dryers + 4 advanced (75 kg) Sukoon Solutions dryers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475B" w14:textId="77777777" w:rsidR="00B035D3" w:rsidRDefault="00000000">
            <w:r>
              <w:rPr>
                <w:b/>
                <w:color w:val="33572B"/>
                <w:sz w:val="26"/>
              </w:rPr>
              <w:t>Dichpally, Telangana</w:t>
            </w:r>
          </w:p>
          <w:p w14:paraId="0F503AB7" w14:textId="77777777" w:rsidR="00B035D3" w:rsidRDefault="00000000">
            <w:r>
              <w:rPr>
                <w:color w:val="6B6258"/>
                <w:sz w:val="18"/>
              </w:rPr>
              <w:t>District Nizamabad, Telangana</w:t>
            </w:r>
          </w:p>
          <w:p w14:paraId="13E92AFE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Funds sanctioned: </w:t>
            </w:r>
            <w:r>
              <w:rPr>
                <w:sz w:val="20"/>
              </w:rPr>
              <w:t>7 December 2022</w:t>
            </w:r>
          </w:p>
          <w:p w14:paraId="732301B3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Site leased &amp; prepared: </w:t>
            </w:r>
            <w:r>
              <w:rPr>
                <w:sz w:val="20"/>
              </w:rPr>
              <w:t>December 2022 – February 2023 (a former roadside restaurant, converted into a processing facility)</w:t>
            </w:r>
          </w:p>
          <w:p w14:paraId="21052F68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Soft launch: </w:t>
            </w:r>
            <w:r>
              <w:rPr>
                <w:sz w:val="20"/>
              </w:rPr>
              <w:t>11 March 2023 (traditional pooja); Formal launch: 3 May 2023</w:t>
            </w:r>
          </w:p>
          <w:p w14:paraId="5EF87A87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Produce: </w:t>
            </w:r>
            <w:r>
              <w:rPr>
                <w:sz w:val="20"/>
              </w:rPr>
              <w:t>Mangoes, tomatoes, onions, ginger, garlic, guava, banana and local greens — plus Moringa, ginger and turmeric powders</w:t>
            </w:r>
          </w:p>
          <w:p w14:paraId="7D816D66" w14:textId="77777777" w:rsidR="00B035D3" w:rsidRDefault="00000000">
            <w:pPr>
              <w:pStyle w:val="ListBullet"/>
              <w:spacing w:after="60"/>
            </w:pPr>
            <w:r>
              <w:rPr>
                <w:b/>
                <w:sz w:val="20"/>
              </w:rPr>
              <w:t xml:space="preserve">Equipment plan: </w:t>
            </w:r>
            <w:r>
              <w:rPr>
                <w:sz w:val="20"/>
              </w:rPr>
              <w:t>15 standard (40 kg) Raheja solar dryers + 2 advanced (200 kg) SEED dryers</w:t>
            </w:r>
          </w:p>
        </w:tc>
      </w:tr>
    </w:tbl>
    <w:p w14:paraId="0FEF2AE3" w14:textId="77777777" w:rsidR="00B035D3" w:rsidRDefault="00B035D3"/>
    <w:p w14:paraId="654CEF86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538DD633" w14:textId="77777777" w:rsidR="00B035D3" w:rsidRDefault="00000000">
      <w:pPr>
        <w:spacing w:before="120" w:after="40"/>
      </w:pPr>
      <w:r>
        <w:rPr>
          <w:b/>
          <w:color w:val="33572B"/>
          <w:sz w:val="18"/>
        </w:rPr>
        <w:t>HOW IT WORKS</w:t>
      </w:r>
    </w:p>
    <w:p w14:paraId="035F394C" w14:textId="77777777" w:rsidR="00B035D3" w:rsidRDefault="00000000">
      <w:pPr>
        <w:spacing w:before="240" w:after="120"/>
      </w:pPr>
      <w:r>
        <w:rPr>
          <w:b/>
          <w:color w:val="8C4622"/>
          <w:sz w:val="44"/>
        </w:rPr>
        <w:t>From Surplus Harvest to Shelf-Stable Product</w:t>
      </w:r>
    </w:p>
    <w:p w14:paraId="7725D91F" w14:textId="77777777" w:rsidR="00B035D3" w:rsidRDefault="00000000">
      <w:pPr>
        <w:spacing w:after="120"/>
      </w:pPr>
      <w:r>
        <w:t>Every Project Ravi Kiran site ran the same end-to-end value chain — designed so that local women, once trained, could operate and maintain the equipment themselves.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035D3" w14:paraId="50E41BF4" w14:textId="77777777">
        <w:trPr>
          <w:jc w:val="center"/>
        </w:trPr>
        <w:tc>
          <w:tcPr>
            <w:tcW w:w="3213" w:type="dxa"/>
            <w:shd w:val="clear" w:color="auto" w:fill="FBF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7632A" w14:textId="77777777" w:rsidR="00B035D3" w:rsidRDefault="00000000">
            <w:r>
              <w:rPr>
                <w:b/>
                <w:color w:val="B35A2E"/>
              </w:rPr>
              <w:t>01  Sourcing</w:t>
            </w:r>
          </w:p>
          <w:p w14:paraId="7074011F" w14:textId="77777777" w:rsidR="00B035D3" w:rsidRDefault="00000000">
            <w:r>
              <w:rPr>
                <w:color w:val="6B6258"/>
                <w:sz w:val="20"/>
              </w:rPr>
              <w:t>Unsold or surplus fruits, vegetables and herbs purchased directly from local farmers and FPOs.</w:t>
            </w:r>
          </w:p>
        </w:tc>
        <w:tc>
          <w:tcPr>
            <w:tcW w:w="3213" w:type="dxa"/>
            <w:shd w:val="clear" w:color="auto" w:fill="FBF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BEB51" w14:textId="77777777" w:rsidR="00B035D3" w:rsidRDefault="00000000">
            <w:r>
              <w:rPr>
                <w:b/>
                <w:color w:val="B35A2E"/>
              </w:rPr>
              <w:t>02  Pre-processing</w:t>
            </w:r>
          </w:p>
          <w:p w14:paraId="3A5F3FCB" w14:textId="77777777" w:rsidR="00B035D3" w:rsidRDefault="00000000">
            <w:r>
              <w:rPr>
                <w:color w:val="6B6258"/>
                <w:sz w:val="20"/>
              </w:rPr>
              <w:t>Washing, sorting, pulping and slicing — done by trained local women.</w:t>
            </w:r>
          </w:p>
        </w:tc>
        <w:tc>
          <w:tcPr>
            <w:tcW w:w="3213" w:type="dxa"/>
            <w:shd w:val="clear" w:color="auto" w:fill="FBF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1F84" w14:textId="77777777" w:rsidR="00B035D3" w:rsidRDefault="00000000">
            <w:r>
              <w:rPr>
                <w:b/>
                <w:color w:val="B35A2E"/>
              </w:rPr>
              <w:t>03  Solar Drying</w:t>
            </w:r>
          </w:p>
          <w:p w14:paraId="0C0903D1" w14:textId="77777777" w:rsidR="00B035D3" w:rsidRDefault="00000000">
            <w:r>
              <w:rPr>
                <w:color w:val="6B6258"/>
                <w:sz w:val="20"/>
              </w:rPr>
              <w:t>1–2 days in solar dryers at 55–65°C, removing 80–90% moisture, down to roughly 28% of original weight.</w:t>
            </w:r>
          </w:p>
        </w:tc>
      </w:tr>
      <w:tr w:rsidR="00B035D3" w14:paraId="518C3D51" w14:textId="77777777">
        <w:trPr>
          <w:jc w:val="center"/>
        </w:trPr>
        <w:tc>
          <w:tcPr>
            <w:tcW w:w="3213" w:type="dxa"/>
            <w:shd w:val="clear" w:color="auto" w:fill="FBF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12DDD" w14:textId="77777777" w:rsidR="00B035D3" w:rsidRDefault="00000000">
            <w:r>
              <w:rPr>
                <w:b/>
                <w:color w:val="B35A2E"/>
              </w:rPr>
              <w:t>04  Post-processing</w:t>
            </w:r>
          </w:p>
          <w:p w14:paraId="60196966" w14:textId="77777777" w:rsidR="00B035D3" w:rsidRDefault="00000000">
            <w:r>
              <w:rPr>
                <w:color w:val="6B6258"/>
                <w:sz w:val="20"/>
              </w:rPr>
              <w:t>Slicing, rolling and shaping into finished formats — including no-sugar fruit rolls and energy bars.</w:t>
            </w:r>
          </w:p>
        </w:tc>
        <w:tc>
          <w:tcPr>
            <w:tcW w:w="3213" w:type="dxa"/>
            <w:shd w:val="clear" w:color="auto" w:fill="FBF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6065" w14:textId="77777777" w:rsidR="00B035D3" w:rsidRDefault="00000000">
            <w:r>
              <w:rPr>
                <w:b/>
                <w:color w:val="B35A2E"/>
              </w:rPr>
              <w:t>05  Packaging</w:t>
            </w:r>
          </w:p>
          <w:p w14:paraId="3297E393" w14:textId="77777777" w:rsidR="00B035D3" w:rsidRDefault="00000000">
            <w:r>
              <w:rPr>
                <w:color w:val="6B6258"/>
                <w:sz w:val="20"/>
              </w:rPr>
              <w:t>Nutrition testing, compliance certification, and creative packaging under the Gratitude Farms brand.</w:t>
            </w:r>
          </w:p>
        </w:tc>
        <w:tc>
          <w:tcPr>
            <w:tcW w:w="3213" w:type="dxa"/>
            <w:shd w:val="clear" w:color="auto" w:fill="FBF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252ED" w14:textId="77777777" w:rsidR="00B035D3" w:rsidRDefault="00000000">
            <w:r>
              <w:rPr>
                <w:b/>
                <w:color w:val="B35A2E"/>
              </w:rPr>
              <w:t>06  Marketing &amp; Sales</w:t>
            </w:r>
          </w:p>
          <w:p w14:paraId="5C33FD60" w14:textId="77777777" w:rsidR="00B035D3" w:rsidRDefault="00000000">
            <w:r>
              <w:rPr>
                <w:color w:val="6B6258"/>
                <w:sz w:val="20"/>
              </w:rPr>
              <w:t>Local markets, Army units and establishments, corporate gifting, and bulk/online sales.</w:t>
            </w:r>
          </w:p>
        </w:tc>
      </w:tr>
    </w:tbl>
    <w:p w14:paraId="0C19266B" w14:textId="77777777" w:rsidR="00B035D3" w:rsidRDefault="00B035D3"/>
    <w:p w14:paraId="3BE3901E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241CA00C" w14:textId="77777777" w:rsidR="00B035D3" w:rsidRDefault="00000000">
      <w:pPr>
        <w:spacing w:before="120" w:after="40"/>
      </w:pPr>
      <w:r>
        <w:rPr>
          <w:b/>
          <w:color w:val="33572B"/>
          <w:sz w:val="18"/>
        </w:rPr>
        <w:t>THE JOURNEY IN PHOTOS — PART 1</w:t>
      </w:r>
    </w:p>
    <w:p w14:paraId="7934BB55" w14:textId="77777777" w:rsidR="00B035D3" w:rsidRDefault="00000000">
      <w:pPr>
        <w:spacing w:before="240" w:after="120"/>
      </w:pPr>
      <w:r>
        <w:rPr>
          <w:b/>
          <w:color w:val="8C4622"/>
          <w:sz w:val="44"/>
        </w:rPr>
        <w:lastRenderedPageBreak/>
        <w:t>Qazigund, Jammu &amp; Kashmir</w:t>
      </w:r>
    </w:p>
    <w:p w14:paraId="770396F3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Oct–Nov 2022  </w:t>
      </w:r>
      <w:r>
        <w:rPr>
          <w:sz w:val="20"/>
        </w:rPr>
        <w:t>Visits to apple orchards and selection of potential supply vendors.</w:t>
      </w:r>
    </w:p>
    <w:p w14:paraId="5FC2D7D8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Dec 2022  </w:t>
      </w:r>
      <w:r>
        <w:rPr>
          <w:sz w:val="20"/>
        </w:rPr>
        <w:t>Site identified and occupied near the Banihal Tunnel; a Project Manager, Supervisor, Food Technology Manager and Admin Coordinator hired locally.</w:t>
      </w:r>
    </w:p>
    <w:p w14:paraId="50DF6524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Dec 2022 – Feb 2023  </w:t>
      </w:r>
      <w:r>
        <w:rPr>
          <w:sz w:val="20"/>
        </w:rPr>
        <w:t>Solar dryers manufactured and pre-shipment inspected at Raheja Solar Food Products (Indore) and Sukoon Innovations; heavy Kashmir Valley snow slowed on-site work.</w:t>
      </w:r>
    </w:p>
    <w:p w14:paraId="2537F098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Jan–Feb 2023  </w:t>
      </w:r>
      <w:r>
        <w:rPr>
          <w:sz w:val="20"/>
        </w:rPr>
        <w:t>Gramonnati's local team trained in solar drying and food processing in Hyderabad.</w:t>
      </w:r>
    </w:p>
    <w:p w14:paraId="6E15BAE0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1–10 Mar 2023  </w:t>
      </w:r>
      <w:r>
        <w:rPr>
          <w:sz w:val="20"/>
        </w:rPr>
        <w:t>Solar dryers installed on site; local women selected and trained.</w:t>
      </w:r>
    </w:p>
    <w:p w14:paraId="52AF2467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11 Mar 2023  </w:t>
      </w:r>
      <w:r>
        <w:rPr>
          <w:sz w:val="20"/>
        </w:rPr>
        <w:t>Soft launch of the Qazigund facility, with Athaang GM Mr Aftab Darvesh in attendance.</w:t>
      </w:r>
    </w:p>
    <w:p w14:paraId="24145504" w14:textId="77777777" w:rsidR="00B035D3" w:rsidRDefault="00B035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035D3" w14:paraId="7E0A2795" w14:textId="77777777">
        <w:trPr>
          <w:jc w:val="center"/>
        </w:trPr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E4CE0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46A795" wp14:editId="7D97D9CA">
                  <wp:extent cx="2879999" cy="3839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k_01_apple_sourcing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38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7FFB9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8B1258" wp14:editId="034B8C78">
                  <wp:extent cx="2879999" cy="20799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k_02_site_befor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207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5D3" w14:paraId="65F81292" w14:textId="77777777">
        <w:trPr>
          <w:jc w:val="center"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D74FD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Sourcing &amp; grading. Apples sorted at a local collection point, October 2022.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E0379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Before. The open ground identified for the Qazigund drying yard.</w:t>
            </w:r>
          </w:p>
        </w:tc>
      </w:tr>
    </w:tbl>
    <w:p w14:paraId="78ED4E2B" w14:textId="77777777" w:rsidR="00B035D3" w:rsidRDefault="00B035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035D3" w14:paraId="7B093522" w14:textId="77777777">
        <w:trPr>
          <w:jc w:val="center"/>
        </w:trPr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CAD60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588A8D" wp14:editId="53C7E41E">
                  <wp:extent cx="2879999" cy="20675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k_03_training_hyderabad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206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408FA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8739C5" wp14:editId="7CC01BD2">
                  <wp:extent cx="2879999" cy="21623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k_04_beneficiary_selectio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21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5D3" w14:paraId="75EA853D" w14:textId="77777777">
        <w:trPr>
          <w:jc w:val="center"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86325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lastRenderedPageBreak/>
              <w:t>Building skills. Solar-drying and food-processing training, Hyderabad, Jan–Feb 2023.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05DC8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Selecting the team. Local women interviewed and selected for training.</w:t>
            </w:r>
          </w:p>
        </w:tc>
      </w:tr>
    </w:tbl>
    <w:p w14:paraId="41066F38" w14:textId="77777777" w:rsidR="00B035D3" w:rsidRDefault="00B035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B035D3" w14:paraId="376450BB" w14:textId="77777777">
        <w:trPr>
          <w:jc w:val="center"/>
        </w:trPr>
        <w:tc>
          <w:tcPr>
            <w:tcW w:w="9638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58D23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F83EA6" wp14:editId="7E884DC7">
                  <wp:extent cx="3600000" cy="240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k_05_soft_launch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40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5D3" w14:paraId="45B9DE92" w14:textId="77777777">
        <w:trPr>
          <w:jc w:val="center"/>
        </w:trPr>
        <w:tc>
          <w:tcPr>
            <w:tcW w:w="96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9E7AF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Soft launch, 11 March 2023. Gramonnati's team briefs Athaang's GM, Mr Aftab Darvesh.</w:t>
            </w:r>
          </w:p>
        </w:tc>
      </w:tr>
    </w:tbl>
    <w:p w14:paraId="069C5126" w14:textId="77777777" w:rsidR="00B035D3" w:rsidRDefault="00B035D3"/>
    <w:p w14:paraId="35E1C492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313EDD7F" w14:textId="77777777" w:rsidR="00B035D3" w:rsidRDefault="00000000">
      <w:pPr>
        <w:spacing w:before="120" w:after="40"/>
      </w:pPr>
      <w:r>
        <w:rPr>
          <w:b/>
          <w:color w:val="33572B"/>
          <w:sz w:val="18"/>
        </w:rPr>
        <w:t>THE JOURNEY IN PHOTOS — PART 2</w:t>
      </w:r>
    </w:p>
    <w:p w14:paraId="53C41D6A" w14:textId="77777777" w:rsidR="00B035D3" w:rsidRDefault="00000000">
      <w:pPr>
        <w:spacing w:before="240" w:after="120"/>
      </w:pPr>
      <w:r>
        <w:rPr>
          <w:b/>
          <w:color w:val="8C4622"/>
          <w:sz w:val="44"/>
        </w:rPr>
        <w:t>Dichpally &amp; Nizamabad, Telangana</w:t>
      </w:r>
    </w:p>
    <w:p w14:paraId="25A941E7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Oct–Dec 2022  </w:t>
      </w:r>
      <w:r>
        <w:rPr>
          <w:sz w:val="20"/>
        </w:rPr>
        <w:t>Leadership site visits; a roadside building in Dichpally leased and identified for conversion into a processing facility.</w:t>
      </w:r>
    </w:p>
    <w:p w14:paraId="6951FEF3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Dec 2022 – Feb 2023  </w:t>
      </w:r>
      <w:r>
        <w:rPr>
          <w:sz w:val="20"/>
        </w:rPr>
        <w:t>Electrification, perimeter walls and interior finishing carried out; solar dryers manufactured and inspected at Raheja Solar Food Products, Indore, and SEED, Hyderabad.</w:t>
      </w:r>
    </w:p>
    <w:p w14:paraId="09AEADC9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Early Mar 2023  </w:t>
      </w:r>
      <w:r>
        <w:rPr>
          <w:sz w:val="20"/>
        </w:rPr>
        <w:t>Solar dryers despatched from Indore and installed on site; local women selected and trained in food processing.</w:t>
      </w:r>
    </w:p>
    <w:p w14:paraId="0D4DB504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11 Mar 2023  </w:t>
      </w:r>
      <w:r>
        <w:rPr>
          <w:sz w:val="20"/>
        </w:rPr>
        <w:t>Soft launch, marked with a traditional pooja at the facility.</w:t>
      </w:r>
    </w:p>
    <w:p w14:paraId="79260862" w14:textId="77777777" w:rsidR="00B035D3" w:rsidRDefault="00000000">
      <w:pPr>
        <w:spacing w:after="80"/>
        <w:ind w:left="283"/>
      </w:pPr>
      <w:r>
        <w:rPr>
          <w:b/>
          <w:color w:val="8C4622"/>
          <w:sz w:val="20"/>
        </w:rPr>
        <w:t xml:space="preserve">3 May 2023  </w:t>
      </w:r>
      <w:r>
        <w:rPr>
          <w:sz w:val="20"/>
        </w:rPr>
        <w:t>Formal launch of Project Ravi Kiran, Dichpally.</w:t>
      </w:r>
    </w:p>
    <w:p w14:paraId="431C7EB4" w14:textId="77777777" w:rsidR="00B035D3" w:rsidRDefault="00B035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035D3" w14:paraId="72422EB2" w14:textId="77777777">
        <w:trPr>
          <w:jc w:val="center"/>
        </w:trPr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596D5" w14:textId="77777777" w:rsidR="00B035D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1CC5A6" wp14:editId="40D762F9">
                  <wp:extent cx="2879999" cy="13252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g_01_site_befo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132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8423F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FCB2FD" wp14:editId="766B6727">
                  <wp:extent cx="2879999" cy="50909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g_02_dryers_indor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50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5D3" w14:paraId="6AD3C7B1" w14:textId="77777777">
        <w:trPr>
          <w:jc w:val="center"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64B43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Before. The roadside building in Dichpally, earmarked for conversion.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2390F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Built &amp; inspected. Solar dryer components loaded for transport, Indore.</w:t>
            </w:r>
          </w:p>
        </w:tc>
      </w:tr>
    </w:tbl>
    <w:p w14:paraId="59A0C9EF" w14:textId="77777777" w:rsidR="00B035D3" w:rsidRDefault="00B035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035D3" w14:paraId="263576A4" w14:textId="77777777">
        <w:trPr>
          <w:jc w:val="center"/>
        </w:trPr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FC09A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613BCE" wp14:editId="5A40123F">
                  <wp:extent cx="2879999" cy="1327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g_03_dryers_despatche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13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3C8134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08CE81" wp14:editId="57E71FFA">
                  <wp:extent cx="2879999" cy="192059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g_04_soft_launch_pooj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192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5D3" w14:paraId="2B957E52" w14:textId="77777777">
        <w:trPr>
          <w:jc w:val="center"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547BE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On the way. Solar dryers despatched from Indore, March 2023.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E3FE2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Soft launch, 11 March 2023. A traditional pooja marks the start of operations.</w:t>
            </w:r>
          </w:p>
        </w:tc>
      </w:tr>
    </w:tbl>
    <w:p w14:paraId="211BD2A1" w14:textId="77777777" w:rsidR="00B035D3" w:rsidRDefault="00B035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035D3" w14:paraId="716D657E" w14:textId="77777777">
        <w:trPr>
          <w:jc w:val="center"/>
        </w:trPr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C1EDD" w14:textId="77777777" w:rsidR="00B035D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C28FFD" wp14:editId="3B1AB267">
                  <wp:extent cx="2879999" cy="215999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g_05_women_processing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F5F0E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8DCDA" w14:textId="77777777" w:rsidR="00B035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3AFCED" wp14:editId="1405CBF8">
                  <wp:extent cx="2879999" cy="351448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g_06_aerial_drying_y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351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5D3" w14:paraId="2822398D" w14:textId="77777777">
        <w:trPr>
          <w:jc w:val="center"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B8BDC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At work. Local women washing and slicing fresh tomatoes ahead of solar drying.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13EC7" w14:textId="77777777" w:rsidR="00B035D3" w:rsidRDefault="00000000">
            <w:pPr>
              <w:jc w:val="center"/>
            </w:pPr>
            <w:r>
              <w:rPr>
                <w:i/>
                <w:color w:val="6B6258"/>
                <w:sz w:val="18"/>
              </w:rPr>
              <w:t>The drying yard, from above. Rows of solar dryers in operation at Dichpally.</w:t>
            </w:r>
          </w:p>
        </w:tc>
      </w:tr>
    </w:tbl>
    <w:p w14:paraId="4406A738" w14:textId="77777777" w:rsidR="00B035D3" w:rsidRDefault="00B035D3"/>
    <w:p w14:paraId="4E49F6BF" w14:textId="77777777" w:rsidR="00B035D3" w:rsidRDefault="00B035D3">
      <w:pPr>
        <w:pBdr>
          <w:bottom w:val="single" w:sz="6" w:space="1" w:color="B35A2E"/>
        </w:pBdr>
        <w:spacing w:before="80" w:after="80"/>
      </w:pPr>
    </w:p>
    <w:p w14:paraId="068BCA58" w14:textId="77777777" w:rsidR="00B035D3" w:rsidRDefault="00000000">
      <w:pPr>
        <w:spacing w:before="240" w:after="120"/>
        <w:jc w:val="center"/>
      </w:pPr>
      <w:r>
        <w:rPr>
          <w:b/>
          <w:color w:val="8C4622"/>
          <w:sz w:val="36"/>
        </w:rPr>
        <w:t>Sunlight, Surplus Harvest, and Dignified Livelihoods</w:t>
      </w:r>
    </w:p>
    <w:p w14:paraId="3BDE33FD" w14:textId="77777777" w:rsidR="00B035D3" w:rsidRDefault="00000000">
      <w:pPr>
        <w:jc w:val="center"/>
      </w:pPr>
      <w:r>
        <w:t>Project Ravi Kiran proved that a simple, zero-energy-cost technology — paired with rural women's skill and effort — can turn wasted produce into income, nutrition and dignity. It's a model Gramonnati Trust continues to draw on as it builds its next generation of community-led infrastructure.</w:t>
      </w:r>
    </w:p>
    <w:p w14:paraId="567D3638" w14:textId="77777777" w:rsidR="00B035D3" w:rsidRDefault="00B035D3">
      <w:pPr>
        <w:pBdr>
          <w:bottom w:val="single" w:sz="6" w:space="1" w:color="33572B"/>
        </w:pBdr>
        <w:spacing w:before="80" w:after="80"/>
      </w:pPr>
    </w:p>
    <w:p w14:paraId="1C95DCDC" w14:textId="77777777" w:rsidR="00B035D3" w:rsidRDefault="00000000">
      <w:pPr>
        <w:spacing w:before="200"/>
        <w:jc w:val="center"/>
      </w:pPr>
      <w:r>
        <w:rPr>
          <w:color w:val="6B6258"/>
          <w:sz w:val="18"/>
        </w:rPr>
        <w:t>Gramonnati Trust  ·  Reg. under the Indian Trusts Act  ·  12AA &amp; 80G Certified  ·  CSR-1 Registered (CSR00017701)</w:t>
      </w:r>
      <w:r>
        <w:rPr>
          <w:color w:val="6B6258"/>
          <w:sz w:val="18"/>
        </w:rPr>
        <w:br/>
        <w:t>info@gramonnati.org  ·  www.gramonnati.org  ·  +91 80959 99776</w:t>
      </w:r>
    </w:p>
    <w:sectPr w:rsidR="00B035D3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801965">
    <w:abstractNumId w:val="8"/>
  </w:num>
  <w:num w:numId="2" w16cid:durableId="508452806">
    <w:abstractNumId w:val="6"/>
  </w:num>
  <w:num w:numId="3" w16cid:durableId="866406156">
    <w:abstractNumId w:val="5"/>
  </w:num>
  <w:num w:numId="4" w16cid:durableId="824131203">
    <w:abstractNumId w:val="4"/>
  </w:num>
  <w:num w:numId="5" w16cid:durableId="436293053">
    <w:abstractNumId w:val="7"/>
  </w:num>
  <w:num w:numId="6" w16cid:durableId="963345825">
    <w:abstractNumId w:val="3"/>
  </w:num>
  <w:num w:numId="7" w16cid:durableId="1121341920">
    <w:abstractNumId w:val="2"/>
  </w:num>
  <w:num w:numId="8" w16cid:durableId="912349997">
    <w:abstractNumId w:val="1"/>
  </w:num>
  <w:num w:numId="9" w16cid:durableId="5121077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5B0"/>
    <w:rsid w:val="0015074B"/>
    <w:rsid w:val="0029639D"/>
    <w:rsid w:val="00326F90"/>
    <w:rsid w:val="00A47420"/>
    <w:rsid w:val="00AA1D8D"/>
    <w:rsid w:val="00B035D3"/>
    <w:rsid w:val="00B47730"/>
    <w:rsid w:val="00BF3A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7580A"/>
  <w14:defaultImageDpi w14:val="300"/>
  <w15:docId w15:val="{B5BDB6AE-A5BF-6042-B6BF-858765DE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B25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1043</Words>
  <Characters>5884</Characters>
  <Application>Microsoft Office Word</Application>
  <DocSecurity>0</DocSecurity>
  <Lines>189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VP Sharma</cp:lastModifiedBy>
  <cp:revision>2</cp:revision>
  <dcterms:created xsi:type="dcterms:W3CDTF">2026-06-23T08:22:00Z</dcterms:created>
  <dcterms:modified xsi:type="dcterms:W3CDTF">2026-06-23T08:22:00Z</dcterms:modified>
  <cp:category/>
</cp:coreProperties>
</file>